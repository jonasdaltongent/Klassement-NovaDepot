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 w:cs="Arial" w:eastAsia="Arial"/>
          <w:b/>
          <w:i w:val="0"/>
          <w:color w:val="2A3973"/>
          <w:sz w:val="52"/>
        </w:rPr>
        <w:t>LEVERINGSBON</w:t>
      </w:r>
    </w:p>
    <w:p>
      <w:pPr>
        <w:spacing w:after="0"/>
      </w:pPr>
      <w:r>
        <w:rPr>
          <w:rFonts w:ascii="Arial" w:hAnsi="Arial" w:cs="Arial" w:eastAsia="Arial"/>
          <w:b/>
          <w:i w:val="0"/>
          <w:sz w:val="36"/>
        </w:rPr>
        <w:t>Fruitgroothandel Appelbloesem</w:t>
      </w:r>
    </w:p>
    <w:p>
      <w:pPr>
        <w:spacing w:after="280"/>
      </w:pPr>
      <w:r>
        <w:rPr>
          <w:rFonts w:ascii="Arial" w:hAnsi="Arial" w:cs="Arial" w:eastAsia="Arial"/>
          <w:b w:val="0"/>
          <w:i w:val="0"/>
          <w:color w:val="4D5573"/>
          <w:sz w:val="19"/>
        </w:rPr>
        <w:t>Boomgaardlaan 18, 9820 Merelbeke  ·  fictief bedrijf</w:t>
      </w:r>
    </w:p>
    <w:p>
      <w:pPr>
        <w:spacing w:after="40"/>
      </w:pPr>
      <w:r>
        <w:rPr>
          <w:rFonts w:ascii="Arial" w:hAnsi="Arial" w:cs="Arial" w:eastAsia="Arial"/>
          <w:b w:val="0"/>
          <w:i w:val="0"/>
          <w:sz w:val="22"/>
        </w:rPr>
        <w:t>Aan: NovaDepot, ontvangstzone, poort 2</w:t>
      </w:r>
    </w:p>
    <w:p>
      <w:pPr>
        <w:spacing w:after="200"/>
      </w:pPr>
      <w:r>
        <w:rPr>
          <w:rFonts w:ascii="Arial" w:hAnsi="Arial" w:cs="Arial" w:eastAsia="Arial"/>
          <w:b/>
          <w:i w:val="0"/>
          <w:sz w:val="26"/>
        </w:rPr>
        <w:t>Levering: maandag 28-09-2026, 6.45 uur</w:t>
      </w:r>
    </w:p>
    <w:tbl>
      <w:tblPr>
        <w:tblStyle w:val="TableGrid"/>
        <w:tblW w:type="dxa" w:w="7938"/>
        <w:tblBorders>
          <w:top w:val="single" w:sz="6" w:space="0" w:color="8C8C8C"/>
          <w:left w:val="single" w:sz="6" w:space="0" w:color="8C8C8C"/>
          <w:bottom w:val="single" w:sz="6" w:space="0" w:color="8C8C8C"/>
          <w:right w:val="single" w:sz="6" w:space="0" w:color="8C8C8C"/>
          <w:insideH w:val="single" w:sz="6" w:space="0" w:color="8C8C8C"/>
          <w:insideV w:val="single" w:sz="6" w:space="0" w:color="8C8C8C"/>
        </w:tblBorders>
        <w:tblLayout w:type="fixed"/>
        <w:tblLook w:firstColumn="1" w:firstRow="1" w:lastColumn="0" w:lastRow="0" w:noHBand="0" w:noVBand="1" w:val="04A0"/>
      </w:tblPr>
      <w:tblGrid>
        <w:gridCol w:w="4536"/>
        <w:gridCol w:w="1701"/>
        <w:gridCol w:w="1701"/>
      </w:tblGrid>
      <w:tr>
        <w:tc>
          <w:tcPr>
            <w:tcW w:type="dxa" w:w="4535"/>
            <w:shd w:val="clear" w:fill="E4E8F6"/>
          </w:tcPr>
          <w:p>
            <w:pPr>
              <w:spacing w:after="0"/>
            </w:pPr>
            <w:r/>
            <w:r>
              <w:rPr>
                <w:rFonts w:ascii="Arial" w:hAnsi="Arial" w:cs="Arial" w:eastAsia="Arial"/>
                <w:b/>
                <w:i w:val="0"/>
                <w:sz w:val="21"/>
              </w:rPr>
              <w:t>Product</w:t>
            </w:r>
          </w:p>
        </w:tc>
        <w:tc>
          <w:tcPr>
            <w:tcW w:type="dxa" w:w="1701"/>
            <w:shd w:val="clear" w:fill="E4E8F6"/>
          </w:tcPr>
          <w:p>
            <w:pPr>
              <w:spacing w:after="0"/>
            </w:pPr>
            <w:r/>
            <w:r>
              <w:rPr>
                <w:rFonts w:ascii="Arial" w:hAnsi="Arial" w:cs="Arial" w:eastAsia="Arial"/>
                <w:b/>
                <w:i w:val="0"/>
                <w:sz w:val="21"/>
              </w:rPr>
              <w:t>Aantal</w:t>
            </w:r>
          </w:p>
        </w:tc>
        <w:tc>
          <w:tcPr>
            <w:tcW w:type="dxa" w:w="1701"/>
            <w:shd w:val="clear" w:fill="E4E8F6"/>
          </w:tcPr>
          <w:p>
            <w:pPr>
              <w:spacing w:after="0"/>
            </w:pPr>
            <w:r/>
            <w:r>
              <w:rPr>
                <w:rFonts w:ascii="Arial" w:hAnsi="Arial" w:cs="Arial" w:eastAsia="Arial"/>
                <w:b/>
                <w:i w:val="0"/>
                <w:sz w:val="21"/>
              </w:rPr>
              <w:t>Pallets</w:t>
            </w:r>
          </w:p>
        </w:tc>
      </w:tr>
      <w:tr>
        <w:tc>
          <w:tcPr>
            <w:tcW w:type="dxa" w:w="4535"/>
          </w:tcPr>
          <w:p>
            <w:pPr>
              <w:spacing w:after="0"/>
            </w:pPr>
            <w:r/>
            <w:r>
              <w:rPr>
                <w:rFonts w:ascii="Arial" w:hAnsi="Arial" w:cs="Arial" w:eastAsia="Arial"/>
                <w:b w:val="0"/>
                <w:i w:val="0"/>
                <w:sz w:val="21"/>
              </w:rPr>
              <w:t>Appels Jonagold, kist van 15 kg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Arial" w:hAnsi="Arial" w:cs="Arial" w:eastAsia="Arial"/>
                <w:b w:val="0"/>
                <w:i w:val="0"/>
                <w:sz w:val="21"/>
              </w:rPr>
              <w:t>120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Arial" w:hAnsi="Arial" w:cs="Arial" w:eastAsia="Arial"/>
                <w:b w:val="0"/>
                <w:i w:val="0"/>
                <w:sz w:val="21"/>
              </w:rPr>
              <w:t>2</w:t>
            </w:r>
          </w:p>
        </w:tc>
      </w:tr>
      <w:tr>
        <w:tc>
          <w:tcPr>
            <w:tcW w:type="dxa" w:w="4535"/>
          </w:tcPr>
          <w:p>
            <w:pPr>
              <w:spacing w:after="0"/>
            </w:pPr>
            <w:r/>
            <w:r>
              <w:rPr>
                <w:rFonts w:ascii="Arial" w:hAnsi="Arial" w:cs="Arial" w:eastAsia="Arial"/>
                <w:b w:val="0"/>
                <w:i w:val="0"/>
                <w:sz w:val="21"/>
              </w:rPr>
              <w:t>Peren Conference, kist van 15 kg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Arial" w:hAnsi="Arial" w:cs="Arial" w:eastAsia="Arial"/>
                <w:b w:val="0"/>
                <w:i w:val="0"/>
                <w:sz w:val="21"/>
              </w:rPr>
              <w:t>60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Arial" w:hAnsi="Arial" w:cs="Arial" w:eastAsia="Arial"/>
                <w:b w:val="0"/>
                <w:i w:val="0"/>
                <w:sz w:val="21"/>
              </w:rPr>
              <w:t>1</w:t>
            </w:r>
          </w:p>
        </w:tc>
      </w:tr>
      <w:tr>
        <w:tc>
          <w:tcPr>
            <w:tcW w:type="dxa" w:w="4535"/>
          </w:tcPr>
          <w:p>
            <w:pPr>
              <w:spacing w:after="0"/>
            </w:pPr>
            <w:r/>
            <w:r>
              <w:rPr>
                <w:rFonts w:ascii="Arial" w:hAnsi="Arial" w:cs="Arial" w:eastAsia="Arial"/>
                <w:b/>
                <w:i w:val="0"/>
                <w:sz w:val="21"/>
              </w:rPr>
              <w:t>Totaal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Arial" w:hAnsi="Arial" w:cs="Arial" w:eastAsia="Arial"/>
                <w:b/>
                <w:i w:val="0"/>
                <w:sz w:val="21"/>
              </w:rPr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rFonts w:ascii="Arial" w:hAnsi="Arial" w:cs="Arial" w:eastAsia="Arial"/>
                <w:b/>
                <w:i w:val="0"/>
                <w:sz w:val="21"/>
              </w:rPr>
              <w:t>3</w:t>
            </w:r>
          </w:p>
        </w:tc>
      </w:tr>
    </w:tbl>
    <w:p>
      <w:pPr>
        <w:spacing w:after="120"/>
      </w:pPr>
      <w:r>
        <w:rPr>
          <w:rFonts w:ascii="Arial" w:hAnsi="Arial" w:cs="Arial" w:eastAsia="Arial"/>
          <w:b w:val="0"/>
          <w:i w:val="0"/>
          <w:sz w:val="22"/>
        </w:rPr>
      </w:r>
    </w:p>
    <w:p>
      <w:pPr>
        <w:spacing w:after="40"/>
      </w:pPr>
      <w:r>
        <w:rPr>
          <w:rFonts w:ascii="Arial" w:hAnsi="Arial" w:cs="Arial" w:eastAsia="Arial"/>
          <w:b w:val="0"/>
          <w:i w:val="0"/>
          <w:sz w:val="22"/>
        </w:rPr>
        <w:t>Ontvangen door: ............................................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Arial" w:hAnsi="Arial" w:eastAsia="Arial"/>
      <w:sz w:val="22"/>
      <w:lang w:val="nl-BE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Leveringsbon</dc:title>
  <dc:subject/>
  <dc:creator>Toegepaste Informatica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