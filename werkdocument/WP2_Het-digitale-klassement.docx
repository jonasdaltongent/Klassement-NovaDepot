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cs="Arial" w:eastAsia="Arial"/>
          <w:b/>
          <w:color w:val="2A3973"/>
          <w:sz w:val="36"/>
        </w:rPr>
        <w:t>WERKDOCUMENT — HET DIGITALE KLASSEMENT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Les 07 — Mijn digitale werkplek 2  ·  Toegepaste Informatica  ·  NovaDepot</w:t>
      </w:r>
    </w:p>
    <w:tbl>
      <w:tblPr>
        <w:tblStyle w:val="TableGrid"/>
        <w:tblW w:type="dxa" w:w="9639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2552"/>
        <w:gridCol w:w="3118"/>
      </w:tblGrid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Naam: 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Klas: 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Datum: 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color w:val="2A3973"/>
          <w:sz w:val="24"/>
        </w:rPr>
        <w:t>Zo werk je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1.  Op de lespagina lees je wat je moet doen, stap voor stap.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2.  In Google Drive maak je je klassement. Dat is je echte werk.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3.  In dit werkdocument schrijf je op wat je deed.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4.  Alleen DIT document lever je in.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1 — Leveringsbonnen: op datum (stap 4)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Lees de datum bovenaan de bon. Schrijf ze als jaar-maand-dag. Rij 1 is een voorbeeld: geef die bon in je Drive ook die naam.</w:t>
      </w:r>
    </w:p>
    <w:tbl>
      <w:tblPr>
        <w:tblStyle w:val="TableGrid"/>
        <w:tblW w:type="dxa" w:w="9639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2495"/>
        <w:gridCol w:w="2041"/>
        <w:gridCol w:w="5103"/>
      </w:tblGrid>
      <w:tr>
        <w:tc>
          <w:tcPr>
            <w:tcW w:type="dxa" w:w="249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Van wie?</w:t>
            </w:r>
          </w:p>
        </w:tc>
        <w:tc>
          <w:tcPr>
            <w:tcW w:type="dxa" w:w="204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Datum (jaar-maand-dag)</w:t>
            </w:r>
          </w:p>
        </w:tc>
        <w:tc>
          <w:tcPr>
            <w:tcW w:type="dxa" w:w="5102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Nieuwe naam</w:t>
            </w:r>
          </w:p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Bakkerij Korstjes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2026-10-13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2026-10-13 Leveringsbon - Bakkerij Korstjes.docx</w:t>
            </w:r>
          </w:p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Fruitgroothandel Appelbloesem</w:t>
            </w:r>
          </w:p>
        </w:tc>
        <w:tc>
          <w:tcPr>
            <w:tcW w:type="dxa" w:w="2041"/>
          </w:tcPr>
          <w:p/>
        </w:tc>
        <w:tc>
          <w:tcPr>
            <w:tcW w:type="dxa" w:w="5102"/>
          </w:tcPr>
          <w:p/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Zuivelhoeve De Melkkan</w:t>
            </w:r>
          </w:p>
        </w:tc>
        <w:tc>
          <w:tcPr>
            <w:tcW w:type="dxa" w:w="2041"/>
          </w:tcPr>
          <w:p/>
        </w:tc>
        <w:tc>
          <w:tcPr>
            <w:tcW w:type="dxa" w:w="5102"/>
          </w:tcPr>
          <w:p/>
        </w:tc>
      </w:tr>
    </w:tbl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2 — Facturen: op nummer (stap 5)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Lees het factuurnummer bovenaan de factuur. Op de factuur staat ook een datum: die gebruik je niet. Rij 1 is een voorbeeld.</w:t>
      </w:r>
    </w:p>
    <w:tbl>
      <w:tblPr>
        <w:tblStyle w:val="TableGrid"/>
        <w:tblW w:type="dxa" w:w="9639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2495"/>
        <w:gridCol w:w="2041"/>
        <w:gridCol w:w="5103"/>
      </w:tblGrid>
      <w:tr>
        <w:tc>
          <w:tcPr>
            <w:tcW w:type="dxa" w:w="249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Van wie?</w:t>
            </w:r>
          </w:p>
        </w:tc>
        <w:tc>
          <w:tcPr>
            <w:tcW w:type="dxa" w:w="204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Factuurnummer</w:t>
            </w:r>
          </w:p>
        </w:tc>
        <w:tc>
          <w:tcPr>
            <w:tcW w:type="dxa" w:w="5102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Nieuwe naam</w:t>
            </w:r>
          </w:p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Papierhandel Vellekens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2026-0417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2026-0417 Factuur - Papierhandel Vellekens.docx</w:t>
            </w:r>
          </w:p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Fruitgroothandel Appelbloesem</w:t>
            </w:r>
          </w:p>
        </w:tc>
        <w:tc>
          <w:tcPr>
            <w:tcW w:type="dxa" w:w="2041"/>
          </w:tcPr>
          <w:p/>
        </w:tc>
        <w:tc>
          <w:tcPr>
            <w:tcW w:type="dxa" w:w="5102"/>
          </w:tcPr>
          <w:p/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Zuivelhoeve De Melkkan</w:t>
            </w:r>
          </w:p>
        </w:tc>
        <w:tc>
          <w:tcPr>
            <w:tcW w:type="dxa" w:w="2041"/>
          </w:tcPr>
          <w:p/>
        </w:tc>
        <w:tc>
          <w:tcPr>
            <w:tcW w:type="dxa" w:w="5102"/>
          </w:tcPr>
          <w:p/>
        </w:tc>
      </w:tr>
    </w:tbl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3 — Drie vragen (stap 6)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Vraag 1. Je map Prijslijsten staat vanzelf op alfabet. Hoe heet zo'n klassement? Waarom moest je daar geen namen veranderen?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Vraag 2. Waarom schrijf je de datum als 2026-10-02 en niet als 02-10-2026?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Vraag 3. Waarom klasseert een bedrijf zijn documenten? Geef één reden.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Zelfcontrole — aankruisen vóór je inlevert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In NovaDepot staan geen losse bestanden meer: alles zit in een map.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In Leveringen staan de bonnen met de datum vooraan. De nieuwste staat bovenaan (Z tot A).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In Facturen staan de facturen met het nummer vooraan. Het hoogste staat bovenaan.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Achter elke naam staat nog .docx of .xlsx.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Deel 1, 2 en 3 zijn ingevuld.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Extra — niet verplicht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Alleen als je al ingeleverd hebt. Klik in de opdracht op Inleveren ongedaan maken. Lever daarna opnieuw in.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a) De foto in Leveringen heeft ook een datum: kijk naar het etiket op de foto. Welke naam geef je de foto?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b) Op 08-10-2026 leverde Sapfabriek Fris. Hoe heet die leveringsbon? Tussen welke twee bonnen komt hij te staan?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WP2 Het digitale klassement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